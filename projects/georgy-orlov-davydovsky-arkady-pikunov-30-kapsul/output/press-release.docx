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76"/>
          </w:tcPr>
          <w:p>
            <w:pPr>
              <w:spacing w:after="80"/>
            </w:pPr>
            <w:r>
              <w:rPr>
                <w:rFonts w:ascii="Arial Narrow" w:hAnsi="Arial Narrow"/>
                <w:b/>
                <w:caps/>
                <w:color w:val="2E2E2E"/>
                <w:sz w:val="42"/>
              </w:rPr>
              <w:t>Георгий Орлов-Давыдовский, Аркадий Пикунов — 30 Kapsül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" w:hAnsi="Arial"/>
          <w:b/>
          <w:caps w:val="0"/>
          <w:color w:val="2E2E2E"/>
          <w:sz w:val="20"/>
        </w:rPr>
        <w:t xml:space="preserve">Ссылки на стриминги: </w:t>
      </w:r>
      <w:hyperlink r:id="rId10">
        <w:r>
          <w:rPr>
            <w:rFonts w:ascii="Arial" w:hAnsi="Arial"/>
            <w:color w:val="FF2626"/>
            <w:sz w:val="20"/>
          </w:rPr>
          <w:t>https://band.link/G8Grf</w:t>
        </w:r>
      </w:hyperlink>
    </w:p>
    <w:p>
      <w:pPr>
        <w:spacing w:after="60"/>
      </w:pPr>
      <w:r>
        <w:rPr>
          <w:rFonts w:ascii="Arial" w:hAnsi="Arial"/>
          <w:b/>
          <w:caps w:val="0"/>
          <w:color w:val="2E2E2E"/>
          <w:sz w:val="20"/>
        </w:rPr>
        <w:t xml:space="preserve">Страница релиза: </w:t>
      </w:r>
      <w:hyperlink r:id="rId11">
        <w:r>
          <w:rPr>
            <w:rFonts w:ascii="Arial" w:hAnsi="Arial"/>
            <w:color w:val="FF2626"/>
            <w:sz w:val="20"/>
          </w:rPr>
          <w:t>https://fancymusic.ru/georgy-orlov-davydovsky-arkady-pikunov-30-kapsul/</w:t>
        </w:r>
      </w:hyperlink>
    </w:p>
    <w:p>
      <w:pPr>
        <w:spacing w:after="0"/>
      </w:pPr>
    </w:p>
    <w:p>
      <w:r>
        <w:rPr>
          <w:rFonts w:ascii="Arial" w:hAnsi="Arial"/>
          <w:b w:val="0"/>
          <w:caps w:val="0"/>
          <w:color w:val="2E2E2E"/>
          <w:sz w:val="22"/>
        </w:rPr>
        <w:t>9 октября 2026 года на FANCYMUSIC вышел «30 Kapsül» — альбом шумового художника Георгия Орлова-Давыдовского и саксофониста Аркадия Пикунова. Семь фармацевтических наименований, семь звуковых препаратов: дарк-джаз, электроника и шум, записанные вживую за одно импровизационное выступление, без партитуры и предзаданных структур.</w:t>
      </w:r>
    </w:p>
    <w:p>
      <w:r>
        <w:rPr>
          <w:rFonts w:ascii="Arial" w:hAnsi="Arial"/>
          <w:b w:val="0"/>
          <w:caps w:val="0"/>
          <w:color w:val="2E2E2E"/>
          <w:sz w:val="22"/>
        </w:rPr>
        <w:t>Альбом записан на московских «Параллельных пересечениях» в пространстве «Невротик» в 2025 году. Единственная договорённость между участниками — общий настрой. Тем не менее материал сложился в цельное произведение с выраженным внутренним сюжетом.</w:t>
      </w:r>
    </w:p>
    <w:p>
      <w:r>
        <w:rPr>
          <w:rFonts w:ascii="Arial" w:hAnsi="Arial"/>
          <w:b w:val="0"/>
          <w:caps w:val="0"/>
          <w:color w:val="2E2E2E"/>
          <w:sz w:val="22"/>
        </w:rPr>
        <w:t>Основа — остинатный метод: повторяющиеся ритмические паттерны, проходящие через всё полотно как несущая конструкция. Поверх — мелодические линии обработанного саксофона, самодельные трубы, полевые записи, радиосэмплы и фрагменты американских нуар-радиопостановок 1950-х. Последние задают материалу временно́е измерение: тревожную кинематографичность и ощущение скрытого нарратива.</w:t>
      </w:r>
    </w:p>
    <w:p>
      <w:r>
        <w:rPr>
          <w:rFonts w:ascii="Arial" w:hAnsi="Arial"/>
          <w:b w:val="0"/>
          <w:caps w:val="0"/>
          <w:color w:val="2E2E2E"/>
          <w:sz w:val="22"/>
        </w:rPr>
        <w:t>Музыка не минималистична, хотя и живёт в логике повторов: она насыщена деталями и звуковыми событиями. Где-то между дарк-джазом и электроникой. Медитативно и напряжённо одновременно.</w:t>
      </w:r>
    </w:p>
    <w:p>
      <w:r>
        <w:rPr>
          <w:rFonts w:ascii="Arial" w:hAnsi="Arial"/>
          <w:b w:val="0"/>
          <w:caps w:val="0"/>
          <w:color w:val="2E2E2E"/>
          <w:sz w:val="22"/>
        </w:rPr>
        <w:t>Фокус-трек — третий, «m. pil.»: одна повторяющаяся ритмическая формула, один непрерывный процесс, пульс плотный и ровный, гипнотический.</w:t>
      </w:r>
    </w:p>
    <w:p>
      <w:pPr>
        <w:spacing w:before="200" w:after="40"/>
        <w:ind w:left="397"/>
      </w:pPr>
      <w:r>
        <w:rPr>
          <w:rFonts w:ascii="Arial Narrow" w:hAnsi="Arial Narrow"/>
          <w:b w:val="0"/>
          <w:caps/>
          <w:color w:val="2E2E2E"/>
          <w:sz w:val="26"/>
        </w:rPr>
        <w:t>Dark, cinematic, noir, meditative, hypnotic. Где-то рядом — Nils Petter Molvær и Matthew Herbert.</w:t>
      </w:r>
    </w:p>
    <w:p>
      <w:pPr>
        <w:ind w:left="397"/>
      </w:pPr>
      <w:r>
        <w:rPr>
          <w:rFonts w:ascii="Arial" w:hAnsi="Arial"/>
          <w:b w:val="0"/>
          <w:caps w:val="0"/>
          <w:color w:val="6F6F6F"/>
          <w:sz w:val="18"/>
        </w:rPr>
        <w:t>Из промо-описания альбома</w:t>
      </w:r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Об артистах</w:t>
      </w:r>
    </w:p>
    <w:p>
      <w:r>
        <w:rPr>
          <w:rFonts w:ascii="Arial" w:hAnsi="Arial"/>
          <w:b w:val="0"/>
          <w:caps w:val="0"/>
          <w:color w:val="2E2E2E"/>
          <w:sz w:val="22"/>
        </w:rPr>
        <w:t>Георгий Орлов-Давыдовский — шумовой художник, перформер и преподаватель Школы дизайна ВШЭ, руководитель Московской Шумовой Мануфактуры, участник проектов Phurpa, Corps, «Хладна», Purba Tubes.</w:t>
      </w:r>
    </w:p>
    <w:p>
      <w:r>
        <w:rPr>
          <w:rFonts w:ascii="Arial" w:hAnsi="Arial"/>
          <w:b w:val="0"/>
          <w:caps w:val="0"/>
          <w:color w:val="2E2E2E"/>
          <w:sz w:val="22"/>
        </w:rPr>
        <w:t>Аркадий Пикунов — саксофонист, композитор и музыкальный журналист, основатель проекта INDEX III. Выступал с Владимиром Мартыновым, Леонидом Фёдоровым, Алексеем Сысоевым, Николаем Рубановым и другими ведущими фигурами отечественной сцены.</w:t>
      </w:r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О лейбле</w:t>
      </w:r>
    </w:p>
    <w:p>
      <w:r>
        <w:rPr>
          <w:rFonts w:ascii="Arial" w:hAnsi="Arial"/>
          <w:b w:val="0"/>
          <w:caps w:val="0"/>
          <w:color w:val="2E2E2E"/>
          <w:sz w:val="22"/>
        </w:rPr>
        <w:t>FANCYMUSIC — музыкальный рекорд-лейбл, направленный на издание новой актуальной русской музыки различных направлений. Это свободная платформа для широкого спектра современных российских композиторов и музыкантов, а также основа для появления новых имён.</w:t>
      </w:r>
    </w:p>
    <w:p>
      <w:pPr>
        <w:spacing w:before="160" w:after="60"/>
      </w:pPr>
      <w:r>
        <w:rPr>
          <w:rFonts w:ascii="Arial" w:hAnsi="Arial"/>
          <w:b w:val="0"/>
          <w:caps/>
          <w:color w:val="6F6F6F"/>
          <w:sz w:val="16"/>
        </w:rPr>
        <w:t>Ссылки на страницы лейбла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Instagram — </w:t>
      </w:r>
      <w:hyperlink r:id="rId12">
        <w:r>
          <w:rPr>
            <w:rFonts w:ascii="Arial" w:hAnsi="Arial"/>
            <w:color w:val="FF2626"/>
            <w:sz w:val="20"/>
          </w:rPr>
          <w:t>https://www.instagram.com/fancy_music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Telegram — </w:t>
      </w:r>
      <w:hyperlink r:id="rId13">
        <w:r>
          <w:rPr>
            <w:rFonts w:ascii="Arial" w:hAnsi="Arial"/>
            <w:color w:val="FF2626"/>
            <w:sz w:val="20"/>
          </w:rPr>
          <w:t>https://t.me/fancymusiclabel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VK — </w:t>
      </w:r>
      <w:hyperlink r:id="rId14">
        <w:r>
          <w:rPr>
            <w:rFonts w:ascii="Arial" w:hAnsi="Arial"/>
            <w:color w:val="FF2626"/>
            <w:sz w:val="20"/>
          </w:rPr>
          <w:t>https://vk.com/fancymusicrecords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Facebook — </w:t>
      </w:r>
      <w:hyperlink r:id="rId15">
        <w:r>
          <w:rPr>
            <w:rFonts w:ascii="Arial" w:hAnsi="Arial"/>
            <w:color w:val="FF2626"/>
            <w:sz w:val="20"/>
          </w:rPr>
          <w:t>https://www.facebook.com/fancymusiclabel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YouTube — </w:t>
      </w:r>
      <w:hyperlink r:id="rId16">
        <w:r>
          <w:rPr>
            <w:rFonts w:ascii="Arial" w:hAnsi="Arial"/>
            <w:color w:val="FF2626"/>
            <w:sz w:val="20"/>
          </w:rPr>
          <w:t>https://www.youtube.com/user/TheFancymusic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fancymusic.ru — </w:t>
      </w:r>
      <w:hyperlink r:id="rId17">
        <w:r>
          <w:rPr>
            <w:rFonts w:ascii="Arial" w:hAnsi="Arial"/>
            <w:color w:val="FF2626"/>
            <w:sz w:val="20"/>
          </w:rPr>
          <w:t>https://fancymusic.ru</w:t>
        </w:r>
      </w:hyperlink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Контакты для прессы</w:t>
      </w:r>
    </w:p>
    <w:p>
      <w:pPr>
        <w:spacing w:after="40"/>
      </w:pPr>
      <w:r>
        <w:rPr>
          <w:rFonts w:ascii="Arial" w:hAnsi="Arial"/>
          <w:b/>
          <w:caps w:val="0"/>
          <w:color w:val="2E2E2E"/>
          <w:sz w:val="20"/>
        </w:rPr>
        <w:t xml:space="preserve">Email: </w:t>
      </w:r>
      <w:hyperlink r:id="rId18">
        <w:r>
          <w:rPr>
            <w:rFonts w:ascii="Arial" w:hAnsi="Arial"/>
            <w:color w:val="FF2626"/>
            <w:sz w:val="20"/>
          </w:rPr>
          <w:t>mail@fancymusic.ru</w:t>
        </w:r>
      </w:hyperlink>
    </w:p>
    <w:p>
      <w:pPr>
        <w:spacing w:after="40"/>
      </w:pPr>
      <w:r>
        <w:rPr>
          <w:rFonts w:ascii="Arial" w:hAnsi="Arial"/>
          <w:b/>
          <w:caps w:val="0"/>
          <w:color w:val="2E2E2E"/>
          <w:sz w:val="20"/>
        </w:rPr>
        <w:t xml:space="preserve">Telegram: </w:t>
      </w:r>
      <w:hyperlink r:id="rId19">
        <w:r>
          <w:rPr>
            <w:rFonts w:ascii="Arial" w:hAnsi="Arial"/>
            <w:color w:val="FF2626"/>
            <w:sz w:val="20"/>
          </w:rPr>
          <w:t>@s_krasin</w:t>
        </w:r>
      </w:hyperlink>
    </w:p>
    <w:p>
      <w:pPr>
        <w:spacing w:before="400"/>
      </w:pPr>
      <w:r>
        <w:rPr>
          <w:rFonts w:ascii="Arial" w:hAnsi="Arial"/>
          <w:b w:val="0"/>
          <w:caps/>
          <w:color w:val="6F6F6F"/>
          <w:sz w:val="16"/>
        </w:rPr>
        <w:t>FANCYMUSIC · Пресс-релиз · 9 октября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Arial" w:hAnsi="Arial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band.link/G8Grf" TargetMode="External"/><Relationship Id="rId11" Type="http://schemas.openxmlformats.org/officeDocument/2006/relationships/hyperlink" Target="https://fancymusic.ru/georgy-orlov-davydovsky-arkady-pikunov-30-kapsul/" TargetMode="External"/><Relationship Id="rId12" Type="http://schemas.openxmlformats.org/officeDocument/2006/relationships/hyperlink" Target="https://www.instagram.com/fancy_music" TargetMode="External"/><Relationship Id="rId13" Type="http://schemas.openxmlformats.org/officeDocument/2006/relationships/hyperlink" Target="https://t.me/fancymusiclabel" TargetMode="External"/><Relationship Id="rId14" Type="http://schemas.openxmlformats.org/officeDocument/2006/relationships/hyperlink" Target="https://vk.com/fancymusicrecords" TargetMode="External"/><Relationship Id="rId15" Type="http://schemas.openxmlformats.org/officeDocument/2006/relationships/hyperlink" Target="https://www.facebook.com/fancymusiclabel" TargetMode="External"/><Relationship Id="rId16" Type="http://schemas.openxmlformats.org/officeDocument/2006/relationships/hyperlink" Target="https://www.youtube.com/user/TheFancymusic" TargetMode="External"/><Relationship Id="rId17" Type="http://schemas.openxmlformats.org/officeDocument/2006/relationships/hyperlink" Target="https://fancymusic.ru" TargetMode="External"/><Relationship Id="rId18" Type="http://schemas.openxmlformats.org/officeDocument/2006/relationships/hyperlink" Target="mailto:mail@fancymusic.ru" TargetMode="External"/><Relationship Id="rId19" Type="http://schemas.openxmlformats.org/officeDocument/2006/relationships/hyperlink" Target="https://t.me/s_kras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Георгий Орлов-Давыдовский, Аркадий Пикунов — 30 Kapsül</dc:title>
  <dc:subject/>
  <dc:creator>FANCYMUSIC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