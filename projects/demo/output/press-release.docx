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 Narrow" w:hAnsi="Arial Narrow"/>
          <w:b/>
          <w:caps/>
          <w:color w:val="2E2E2E"/>
          <w:sz w:val="52"/>
        </w:rPr>
        <w:t>Название релиза</w:t>
      </w:r>
    </w:p>
    <w:p>
      <w:r>
        <w:rPr>
          <w:rFonts w:ascii="Arial" w:hAnsi="Arial"/>
          <w:b/>
          <w:caps w:val="0"/>
          <w:color w:val="6F6F6F"/>
          <w:sz w:val="22"/>
        </w:rPr>
        <w:t>Имя артиста — «Название релиза»</w:t>
      </w:r>
      <w:r>
        <w:rPr>
          <w:rFonts w:ascii="Arial" w:hAnsi="Arial"/>
          <w:b w:val="0"/>
          <w:caps w:val="0"/>
          <w:color w:val="6F6F6F"/>
          <w:sz w:val="22"/>
        </w:rPr>
        <w:t xml:space="preserve"> Альбом, 6 пьес · Современная академическая · выход 12.12.2026 · FANCYMUSIC</w:t>
      </w:r>
    </w:p>
    <w:p>
      <w:r>
        <w:rPr>
          <w:rFonts w:ascii="Arial" w:hAnsi="Arial"/>
          <w:b w:val="0"/>
          <w:caps w:val="0"/>
          <w:color w:val="2E2E2E"/>
          <w:sz w:val="22"/>
        </w:rPr>
        <w:t>Здесь стоит лид-абзац: что вышло, у кого, когда и почему это событие. Две-три строки, без разгона — журналист решает по ним, читать ли дальше.</w:t>
      </w:r>
    </w:p>
    <w:p>
      <w:r>
        <w:rPr>
          <w:rFonts w:ascii="Arial" w:hAnsi="Arial"/>
          <w:b w:val="0"/>
          <w:caps w:val="0"/>
          <w:color w:val="2E2E2E"/>
          <w:sz w:val="22"/>
        </w:rPr>
        <w:t>Основной текст: контекст релиза, как он записывался, что в нём необычного. Один абзац — одна мысль, длина строки ограничена, чтобы глаз не терял начало следующей строки.</w:t>
      </w:r>
    </w:p>
    <w:p>
      <w:r>
        <w:rPr>
          <w:rFonts w:ascii="Arial" w:hAnsi="Arial"/>
          <w:b w:val="0"/>
          <w:caps w:val="0"/>
          <w:color w:val="2E2E2E"/>
          <w:sz w:val="22"/>
        </w:rPr>
        <w:t>Второй абзац: состав участников, место записи, значимые детали. Всё, чего нет в присланных материалах, помечается как [УТОЧНИТЬ] и не додумывается.</w:t>
      </w:r>
    </w:p>
    <w:p>
      <w:pPr>
        <w:spacing w:before="200"/>
        <w:ind w:left="454"/>
      </w:pPr>
      <w:r>
        <w:rPr>
          <w:rFonts w:ascii="Arial Narrow" w:hAnsi="Arial Narrow"/>
          <w:b w:val="0"/>
          <w:caps/>
          <w:color w:val="2E2E2E"/>
          <w:sz w:val="28"/>
        </w:rPr>
        <w:t>Здесь будет цитата артиста — одна мысль, которую хочется процитировать целиком. — Имя артиста, о работе над релизом</w:t>
      </w:r>
    </w:p>
    <w:p>
      <w:pPr>
        <w:spacing w:before="320" w:after="80"/>
      </w:pPr>
      <w:r>
        <w:rPr>
          <w:rFonts w:ascii="Arial Narrow" w:hAnsi="Arial Narrow"/>
          <w:b/>
          <w:caps/>
          <w:color w:val="FF2626"/>
          <w:sz w:val="28"/>
        </w:rPr>
        <w:t>Об артисте</w:t>
      </w:r>
    </w:p>
    <w:p>
      <w:r>
        <w:rPr>
          <w:rFonts w:ascii="Arial" w:hAnsi="Arial"/>
          <w:b w:val="0"/>
          <w:caps w:val="0"/>
          <w:color w:val="2E2E2E"/>
          <w:sz w:val="22"/>
        </w:rPr>
        <w:t>Короткая справка об артисте: три-пять предложений. Кто это, откуда, что делал раньше и чем важен именно этот релиз.</w:t>
      </w:r>
    </w:p>
    <w:p>
      <w:pPr>
        <w:spacing w:before="320" w:after="80"/>
      </w:pPr>
      <w:r>
        <w:rPr>
          <w:rFonts w:ascii="Arial Narrow" w:hAnsi="Arial Narrow"/>
          <w:b/>
          <w:caps/>
          <w:color w:val="FF2626"/>
          <w:sz w:val="28"/>
        </w:rPr>
        <w:t>О лейбле</w:t>
      </w:r>
    </w:p>
    <w:p>
      <w:r>
        <w:rPr>
          <w:rFonts w:ascii="Arial" w:hAnsi="Arial"/>
          <w:b w:val="0"/>
          <w:caps w:val="0"/>
          <w:color w:val="2E2E2E"/>
          <w:sz w:val="22"/>
        </w:rPr>
        <w:t>Блок «О лейбле» — постоянный текст, одинаковый во всех пресс-релизах. Формулировка ещё не согласована: [УТОЧНИТЬ].</w:t>
      </w:r>
    </w:p>
    <w:p>
      <w:pPr>
        <w:spacing w:before="320" w:after="80"/>
      </w:pPr>
      <w:r>
        <w:rPr>
          <w:rFonts w:ascii="Arial Narrow" w:hAnsi="Arial Narrow"/>
          <w:b/>
          <w:caps/>
          <w:color w:val="FF2626"/>
          <w:sz w:val="28"/>
        </w:rPr>
        <w:t>Ссылки</w:t>
      </w:r>
    </w:p>
    <w:p>
      <w:pPr>
        <w:pStyle w:val="ListBullet"/>
        <w:spacing w:after="40"/>
      </w:pPr>
      <w:r>
        <w:rPr>
          <w:rFonts w:ascii="Arial" w:hAnsi="Arial"/>
          <w:b w:val="0"/>
          <w:caps w:val="0"/>
          <w:color w:val="2E2E2E"/>
          <w:sz w:val="22"/>
        </w:rPr>
        <w:t>Предпрослушивание: https://fancymusic.bandcamp.com/</w:t>
      </w:r>
    </w:p>
    <w:p>
      <w:pPr>
        <w:pStyle w:val="ListBullet"/>
        <w:spacing w:after="40"/>
      </w:pPr>
      <w:r>
        <w:rPr>
          <w:rFonts w:ascii="Arial" w:hAnsi="Arial"/>
          <w:b w:val="0"/>
          <w:caps w:val="0"/>
          <w:color w:val="2E2E2E"/>
          <w:sz w:val="22"/>
        </w:rPr>
        <w:t>Telegram лейбла: https://t.me/fancymusiclabel</w:t>
      </w:r>
    </w:p>
    <w:p>
      <w:pPr>
        <w:pStyle w:val="ListBullet"/>
        <w:spacing w:after="40"/>
      </w:pPr>
      <w:r>
        <w:rPr>
          <w:rFonts w:ascii="Arial" w:hAnsi="Arial"/>
          <w:b w:val="0"/>
          <w:caps w:val="0"/>
          <w:color w:val="2E2E2E"/>
          <w:sz w:val="22"/>
        </w:rPr>
        <w:t>VK: https://vk.ru/fancymusicrecords</w:t>
      </w:r>
    </w:p>
    <w:p>
      <w:pPr>
        <w:pStyle w:val="ListBullet"/>
        <w:spacing w:after="40"/>
      </w:pPr>
      <w:r>
        <w:rPr>
          <w:rFonts w:ascii="Arial" w:hAnsi="Arial"/>
          <w:b w:val="0"/>
          <w:caps w:val="0"/>
          <w:color w:val="2E2E2E"/>
          <w:sz w:val="22"/>
        </w:rPr>
        <w:t>Instagram: https://instagram.com/fancy_music</w:t>
      </w:r>
    </w:p>
    <w:p>
      <w:pPr>
        <w:spacing w:before="320" w:after="80"/>
      </w:pPr>
      <w:r>
        <w:rPr>
          <w:rFonts w:ascii="Arial Narrow" w:hAnsi="Arial Narrow"/>
          <w:b/>
          <w:caps/>
          <w:color w:val="FF2626"/>
          <w:sz w:val="28"/>
        </w:rPr>
        <w:t>Контакты для прессы</w:t>
      </w:r>
    </w:p>
    <w:p>
      <w:r>
        <w:rPr>
          <w:rFonts w:ascii="Arial" w:hAnsi="Arial"/>
          <w:b w:val="0"/>
          <w:caps w:val="0"/>
          <w:color w:val="2E2E2E"/>
          <w:sz w:val="22"/>
        </w:rPr>
        <w:t>[УТОЧНИТЬ] — имя, почта и телефон пресс-службы.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24" w:lineRule="auto"/>
    </w:pPr>
    <w:rPr>
      <w:rFonts w:ascii="Arial" w:hAnsi="Arial"/>
      <w:color w:val="2E2E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Название релиза</dc:title>
  <dc:subject/>
  <dc:creator>FANCYMUSIC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