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60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76"/>
          </w:tcPr>
          <w:p>
            <w:pPr>
              <w:spacing w:after="80"/>
            </w:pPr>
            <w:r>
              <w:rPr>
                <w:rFonts w:ascii="Arial Narrow" w:hAnsi="Arial Narrow"/>
                <w:b/>
                <w:caps/>
                <w:color w:val="2E2E2E"/>
                <w:sz w:val="42"/>
              </w:rPr>
              <w:t>Георгий Орлов-Давыдовский, Аркадий Пикунов — 30 Kapsül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caps w:val="0"/>
          <w:color w:val="2E2E2E"/>
          <w:sz w:val="20"/>
        </w:rPr>
        <w:t xml:space="preserve">Ссылки на стриминги: </w:t>
      </w:r>
      <w:hyperlink r:id="rId10">
        <w:r>
          <w:rPr>
            <w:rFonts w:ascii="Arial" w:hAnsi="Arial"/>
            <w:color w:val="FF2626"/>
            <w:sz w:val="20"/>
          </w:rPr>
          <w:t>https://band.link/G8Grf</w:t>
        </w:r>
      </w:hyperlink>
    </w:p>
    <w:p>
      <w:pPr>
        <w:spacing w:after="60"/>
      </w:pPr>
      <w:r>
        <w:rPr>
          <w:rFonts w:ascii="Arial" w:hAnsi="Arial"/>
          <w:b/>
          <w:caps w:val="0"/>
          <w:color w:val="2E2E2E"/>
          <w:sz w:val="20"/>
        </w:rPr>
        <w:t xml:space="preserve">Страница релиза: </w:t>
      </w:r>
      <w:hyperlink r:id="rId11">
        <w:r>
          <w:rPr>
            <w:rFonts w:ascii="Arial" w:hAnsi="Arial"/>
            <w:color w:val="FF2626"/>
            <w:sz w:val="20"/>
          </w:rPr>
          <w:t>https://fancymusic.ru/georgy-orlov-davydovsky-arkady-pikunov-30-kapsul/</w:t>
        </w:r>
      </w:hyperlink>
    </w:p>
    <w:p>
      <w:pPr>
        <w:spacing w:after="0"/>
      </w:pPr>
    </w:p>
    <w:p>
      <w:r>
        <w:rPr>
          <w:rFonts w:ascii="Arial" w:hAnsi="Arial"/>
          <w:b w:val="0"/>
          <w:caps w:val="0"/>
          <w:color w:val="2E2E2E"/>
          <w:sz w:val="22"/>
        </w:rPr>
        <w:t>9 октября 2026 года на FANCYMUSIC вышел «30 Kapsül» — альбом шумового художника Георгия Орлова-Давыдовского и саксофониста Аркадия Пикунова. Семь фармацевтических наименований, семь звуковых препаратов: материал вырос из одного импровизационного выступления, записанного вживую, без заранее прописанных структур и тем.</w:t>
      </w:r>
    </w:p>
    <w:p>
      <w:r>
        <w:rPr>
          <w:rFonts w:ascii="Arial" w:hAnsi="Arial"/>
          <w:b w:val="0"/>
          <w:caps w:val="0"/>
          <w:color w:val="2E2E2E"/>
          <w:sz w:val="22"/>
        </w:rPr>
        <w:t>Альбом вырос из импровизационного выступления, собранного из нескольких электронных битов — интимных, умиротворяющих и при этом изначально неизвестных Аркадию. Между участниками существовал лишь устный договор о настрое предстоящего события, без заранее прописанных структур или тем. Тем интереснее, что в итоге материал сложился в цельное произведение с выраженным внутренним сюжетом.</w:t>
      </w:r>
    </w:p>
    <w:p>
      <w:r>
        <w:rPr>
          <w:rFonts w:ascii="Arial" w:hAnsi="Arial"/>
          <w:b w:val="0"/>
          <w:caps w:val="0"/>
          <w:color w:val="2E2E2E"/>
          <w:sz w:val="22"/>
        </w:rPr>
        <w:t>Этот сюжет можно воспринимать абстрактно, как поток состояний, однако при внимательном прослушивании становится ясно, что все части альбома тесно взаимосвязаны. В первую очередь это достигается за счёт остинатного метода, который проходит через всю работу, выступая своего рода каркасом композиции. При этом музыку сложно назвать минималистичной: напротив, она насыщена звуковыми событиями и деталями.</w:t>
      </w:r>
    </w:p>
    <w:p>
      <w:r>
        <w:rPr>
          <w:rFonts w:ascii="Arial" w:hAnsi="Arial"/>
          <w:b w:val="0"/>
          <w:caps w:val="0"/>
          <w:color w:val="2E2E2E"/>
          <w:sz w:val="22"/>
        </w:rPr>
        <w:t>В звуковой палитре сочетаются мелодические линии обработанного саксофона, повторяющиеся ритмические паттерны, вкрапления полевых записей, самодельных инструментов и радио-сэмплов. Особое место занимают фрагменты голосов из американских звуковых нуар-постановок середины XX века, которые добавляют материалу ощущение времени, тревожной кинематографичности и скрытого нарратива.</w:t>
      </w:r>
    </w:p>
    <w:p>
      <w:r>
        <w:rPr>
          <w:rFonts w:ascii="Arial" w:hAnsi="Arial"/>
          <w:b w:val="0"/>
          <w:caps w:val="0"/>
          <w:color w:val="2E2E2E"/>
          <w:sz w:val="22"/>
        </w:rPr>
        <w:t>Всё это формирует эстетику, близкую к дарк-джазу и джазтронике, однако альбом не стремится вписаться в рамки жанровых определений. Скорее, он существует в собственной логике как цельное, медитативное и в то же время напряжённое звуковое пространство, где импровизация, структура и случайность сосуществуют на равных правах.</w:t>
      </w:r>
    </w:p>
    <w:p>
      <w:r>
        <w:rPr>
          <w:rFonts w:ascii="Arial" w:hAnsi="Arial"/>
          <w:b w:val="0"/>
          <w:caps w:val="0"/>
          <w:color w:val="2E2E2E"/>
          <w:sz w:val="22"/>
        </w:rPr>
        <w:t>Фокус-трек — третий, «m. pil.»: одна повторяющаяся ритмическая формула, один непрерывный процесс, пульс плотный и ровный, гипнотический.</w:t>
      </w:r>
    </w:p>
    <w:p>
      <w:pPr>
        <w:spacing w:before="200" w:after="0"/>
        <w:ind w:left="397"/>
      </w:pPr>
      <w:r>
        <w:rPr>
          <w:rFonts w:ascii="Arial" w:hAnsi="Arial"/>
          <w:b w:val="0"/>
          <w:caps w:val="0"/>
          <w:color w:val="2E2E2E"/>
          <w:sz w:val="22"/>
        </w:rPr>
        <w:t>вдоль дороги</w:t>
      </w:r>
    </w:p>
    <w:p>
      <w:pPr>
        <w:spacing w:before="0" w:after="0"/>
        <w:ind w:left="397"/>
      </w:pPr>
      <w:r>
        <w:rPr>
          <w:rFonts w:ascii="Arial" w:hAnsi="Arial"/>
          <w:b w:val="0"/>
          <w:caps w:val="0"/>
          <w:color w:val="2E2E2E"/>
          <w:sz w:val="22"/>
        </w:rPr>
        <w:t>рифмуя вечности</w:t>
      </w:r>
    </w:p>
    <w:p>
      <w:pPr>
        <w:spacing w:before="0" w:after="0"/>
        <w:ind w:left="397"/>
      </w:pPr>
      <w:r>
        <w:rPr>
          <w:rFonts w:ascii="Arial" w:hAnsi="Arial"/>
          <w:b w:val="0"/>
          <w:caps w:val="0"/>
          <w:color w:val="2E2E2E"/>
          <w:sz w:val="22"/>
        </w:rPr>
        <w:t>сигарета свету</w:t>
      </w:r>
    </w:p>
    <w:p>
      <w:pPr>
        <w:spacing w:before="0" w:after="0"/>
        <w:ind w:left="397"/>
      </w:pPr>
      <w:r>
        <w:rPr>
          <w:rFonts w:ascii="Arial" w:hAnsi="Arial"/>
          <w:b w:val="0"/>
          <w:caps w:val="0"/>
          <w:color w:val="2E2E2E"/>
          <w:sz w:val="22"/>
        </w:rPr>
        <w:t>где мы и декабрь.</w:t>
      </w:r>
    </w:p>
    <w:p>
      <w:pPr>
        <w:spacing w:before="0" w:after="0"/>
        <w:ind w:left="397"/>
      </w:pPr>
      <w:r>
        <w:rPr>
          <w:rFonts w:ascii="Arial" w:hAnsi="Arial"/>
          <w:b w:val="0"/>
          <w:caps w:val="0"/>
          <w:color w:val="2E2E2E"/>
          <w:sz w:val="22"/>
        </w:rPr>
        <w:t>в заброшенном супермаркете фонит женщиной.</w:t>
      </w:r>
    </w:p>
    <w:p>
      <w:pPr>
        <w:spacing w:before="0" w:after="40"/>
        <w:ind w:left="397"/>
      </w:pPr>
      <w:r>
        <w:rPr>
          <w:rFonts w:ascii="Arial" w:hAnsi="Arial"/>
          <w:b w:val="0"/>
          <w:caps w:val="0"/>
          <w:color w:val="2E2E2E"/>
          <w:sz w:val="22"/>
        </w:rPr>
        <w:t>не дозвониться.</w:t>
      </w:r>
    </w:p>
    <w:p>
      <w:pPr>
        <w:ind w:left="397"/>
      </w:pPr>
      <w:r>
        <w:rPr>
          <w:rFonts w:ascii="Arial" w:hAnsi="Arial"/>
          <w:b w:val="0"/>
          <w:caps w:val="0"/>
          <w:color w:val="6F6F6F"/>
          <w:sz w:val="18"/>
        </w:rPr>
        <w:t>Георгий Орлов-Давыдовский</w:t>
      </w:r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Об артистах</w:t>
      </w:r>
    </w:p>
    <w:p>
      <w:r>
        <w:rPr>
          <w:rFonts w:ascii="Arial" w:hAnsi="Arial"/>
          <w:b w:val="0"/>
          <w:caps w:val="0"/>
          <w:color w:val="2E2E2E"/>
          <w:sz w:val="22"/>
        </w:rPr>
        <w:t>Георгий Орлов-Давыдовский — шумовой художник, перформер и преподаватель Школы дизайна ВШЭ, руководитель Московской Шумовой Мануфактуры, участник проектов Phurpa, Corps, «Хладна», Purba Tubes.</w:t>
      </w:r>
    </w:p>
    <w:p>
      <w:r>
        <w:rPr>
          <w:rFonts w:ascii="Arial" w:hAnsi="Arial"/>
          <w:b w:val="0"/>
          <w:caps w:val="0"/>
          <w:color w:val="2E2E2E"/>
          <w:sz w:val="22"/>
        </w:rPr>
        <w:t>Аркадий Пикунов — саксофонист, композитор и музыкальный журналист, основатель проекта INDEX III. Выступал с Владимиром Мартыновым, Леонидом Фёдоровым, Алексеем Сысоевым, Николаем Рубановым и другими ведущими фигурами отечественной сцены.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артистов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Георгий Орлов-Давыдовский · Instagram — </w:t>
      </w:r>
      <w:hyperlink r:id="rId12">
        <w:r>
          <w:rPr>
            <w:rFonts w:ascii="Arial" w:hAnsi="Arial"/>
            <w:color w:val="FF2626"/>
            <w:sz w:val="20"/>
          </w:rPr>
          <w:t>https://www.instagram.com/geoorlov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Георгий Орлов-Давыдовский · Telegram — </w:t>
      </w:r>
      <w:hyperlink r:id="rId13">
        <w:r>
          <w:rPr>
            <w:rFonts w:ascii="Arial" w:hAnsi="Arial"/>
            <w:color w:val="FF2626"/>
            <w:sz w:val="20"/>
          </w:rPr>
          <w:t>https://t.me/orlovdavydovsky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Георгий Орлов-Давыдовский · VK — </w:t>
      </w:r>
      <w:hyperlink r:id="rId14">
        <w:r>
          <w:rPr>
            <w:rFonts w:ascii="Arial" w:hAnsi="Arial"/>
            <w:color w:val="FF2626"/>
            <w:sz w:val="20"/>
          </w:rPr>
          <w:t>https://vk.ru/orlovdavydovsky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Аркадий Пикунов · Instagram — </w:t>
      </w:r>
      <w:hyperlink r:id="rId15">
        <w:r>
          <w:rPr>
            <w:rFonts w:ascii="Arial" w:hAnsi="Arial"/>
            <w:color w:val="FF2626"/>
            <w:sz w:val="20"/>
          </w:rPr>
          <w:t>https://www.instagram.com/arkadius_pc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Аркадий Пикунов · Telegram — </w:t>
      </w:r>
      <w:hyperlink r:id="rId16">
        <w:r>
          <w:rPr>
            <w:rFonts w:ascii="Arial" w:hAnsi="Arial"/>
            <w:color w:val="FF2626"/>
            <w:sz w:val="20"/>
          </w:rPr>
          <w:t>https://t.me/arkadiussaxophonist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Аркадий Пикунов · VK — </w:t>
      </w:r>
      <w:hyperlink r:id="rId17">
        <w:r>
          <w:rPr>
            <w:rFonts w:ascii="Arial" w:hAnsi="Arial"/>
            <w:color w:val="FF2626"/>
            <w:sz w:val="20"/>
          </w:rPr>
          <w:t>https://vk.ru/arkadius_pc97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Аркадий Пикунов · Facebook — </w:t>
      </w:r>
      <w:hyperlink r:id="rId18">
        <w:r>
          <w:rPr>
            <w:rFonts w:ascii="Arial" w:hAnsi="Arial"/>
            <w:color w:val="FF2626"/>
            <w:sz w:val="20"/>
          </w:rPr>
          <w:t>https://www.facebook.com/share/1N9ECFnZEw/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О лейбле</w:t>
      </w:r>
    </w:p>
    <w:p>
      <w:r>
        <w:rPr>
          <w:rFonts w:ascii="Arial" w:hAnsi="Arial"/>
          <w:b w:val="0"/>
          <w:caps w:val="0"/>
          <w:color w:val="2E2E2E"/>
          <w:sz w:val="22"/>
        </w:rPr>
        <w:t>FANCYMUSIC — музыкальный рекорд-лейбл, направленный на издание новой актуальной русской музыки различных направлений. Это свободная платформа для широкого спектра современных российских композиторов и музыкантов, а также основа для появления новых имён.</w:t>
      </w:r>
    </w:p>
    <w:p>
      <w:pPr>
        <w:spacing w:before="160" w:after="60"/>
      </w:pPr>
      <w:r>
        <w:rPr>
          <w:rFonts w:ascii="Arial" w:hAnsi="Arial"/>
          <w:b w:val="0"/>
          <w:caps/>
          <w:color w:val="6F6F6F"/>
          <w:sz w:val="16"/>
        </w:rPr>
        <w:t>Ссылки на страницы лейбла</w:t>
      </w:r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Instagram — </w:t>
      </w:r>
      <w:hyperlink r:id="rId19">
        <w:r>
          <w:rPr>
            <w:rFonts w:ascii="Arial" w:hAnsi="Arial"/>
            <w:color w:val="FF2626"/>
            <w:sz w:val="20"/>
          </w:rPr>
          <w:t>https://www.instagram.com/fancy_music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Telegram — </w:t>
      </w:r>
      <w:hyperlink r:id="rId20">
        <w:r>
          <w:rPr>
            <w:rFonts w:ascii="Arial" w:hAnsi="Arial"/>
            <w:color w:val="FF2626"/>
            <w:sz w:val="20"/>
          </w:rPr>
          <w:t>https://t.me/fancymusiclabel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VK — </w:t>
      </w:r>
      <w:hyperlink r:id="rId21">
        <w:r>
          <w:rPr>
            <w:rFonts w:ascii="Arial" w:hAnsi="Arial"/>
            <w:color w:val="FF2626"/>
            <w:sz w:val="20"/>
          </w:rPr>
          <w:t>https://vk.com/fancymusicrecords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Facebook — </w:t>
      </w:r>
      <w:hyperlink r:id="rId22">
        <w:r>
          <w:rPr>
            <w:rFonts w:ascii="Arial" w:hAnsi="Arial"/>
            <w:color w:val="FF2626"/>
            <w:sz w:val="20"/>
          </w:rPr>
          <w:t>https://www.facebook.com/fancymusiclabel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YouTube — </w:t>
      </w:r>
      <w:hyperlink r:id="rId23">
        <w:r>
          <w:rPr>
            <w:rFonts w:ascii="Arial" w:hAnsi="Arial"/>
            <w:color w:val="FF2626"/>
            <w:sz w:val="20"/>
          </w:rPr>
          <w:t>https://www.youtube.com/user/TheFancymusic</w:t>
        </w:r>
      </w:hyperlink>
    </w:p>
    <w:p>
      <w:pPr>
        <w:spacing w:after="20"/>
      </w:pPr>
      <w:r>
        <w:rPr>
          <w:rFonts w:ascii="Arial" w:hAnsi="Arial"/>
          <w:b w:val="0"/>
          <w:caps w:val="0"/>
          <w:color w:val="2E2E2E"/>
          <w:sz w:val="20"/>
        </w:rPr>
        <w:t xml:space="preserve">fancymusic.ru — </w:t>
      </w:r>
      <w:hyperlink r:id="rId24">
        <w:r>
          <w:rPr>
            <w:rFonts w:ascii="Arial" w:hAnsi="Arial"/>
            <w:color w:val="FF2626"/>
            <w:sz w:val="20"/>
          </w:rPr>
          <w:t>https://fancymusic.ru</w:t>
        </w:r>
      </w:hyperlink>
    </w:p>
    <w:p>
      <w:pPr>
        <w:spacing w:before="320" w:after="100"/>
      </w:pPr>
      <w:r>
        <w:rPr>
          <w:rFonts w:ascii="Arial Narrow" w:hAnsi="Arial Narrow"/>
          <w:b/>
          <w:caps/>
          <w:color w:val="FF2626"/>
          <w:sz w:val="26"/>
        </w:rPr>
        <w:t>Контакты для прессы</w:t>
      </w:r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Email: </w:t>
      </w:r>
      <w:hyperlink r:id="rId25">
        <w:r>
          <w:rPr>
            <w:rFonts w:ascii="Arial" w:hAnsi="Arial"/>
            <w:color w:val="FF2626"/>
            <w:sz w:val="20"/>
          </w:rPr>
          <w:t>mail@fancymusic.ru</w:t>
        </w:r>
      </w:hyperlink>
    </w:p>
    <w:p>
      <w:pPr>
        <w:spacing w:after="40"/>
      </w:pPr>
      <w:r>
        <w:rPr>
          <w:rFonts w:ascii="Arial" w:hAnsi="Arial"/>
          <w:b/>
          <w:caps w:val="0"/>
          <w:color w:val="2E2E2E"/>
          <w:sz w:val="20"/>
        </w:rPr>
        <w:t xml:space="preserve">Telegram: </w:t>
      </w:r>
      <w:hyperlink r:id="rId26">
        <w:r>
          <w:rPr>
            <w:rFonts w:ascii="Arial" w:hAnsi="Arial"/>
            <w:color w:val="FF2626"/>
            <w:sz w:val="20"/>
          </w:rPr>
          <w:t>@s_krasin</w:t>
        </w:r>
      </w:hyperlink>
    </w:p>
    <w:p>
      <w:pPr>
        <w:spacing w:before="400"/>
      </w:pPr>
      <w:r>
        <w:rPr>
          <w:rFonts w:ascii="Arial" w:hAnsi="Arial"/>
          <w:b w:val="0"/>
          <w:caps/>
          <w:color w:val="6F6F6F"/>
          <w:sz w:val="16"/>
        </w:rPr>
        <w:t>FANCYMUSIC · Пресс-релиз · 9 октября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band.link/G8Grf" TargetMode="External"/><Relationship Id="rId11" Type="http://schemas.openxmlformats.org/officeDocument/2006/relationships/hyperlink" Target="https://fancymusic.ru/georgy-orlov-davydovsky-arkady-pikunov-30-kapsul/" TargetMode="External"/><Relationship Id="rId12" Type="http://schemas.openxmlformats.org/officeDocument/2006/relationships/hyperlink" Target="https://www.instagram.com/geoorlov" TargetMode="External"/><Relationship Id="rId13" Type="http://schemas.openxmlformats.org/officeDocument/2006/relationships/hyperlink" Target="https://t.me/orlovdavydovsky" TargetMode="External"/><Relationship Id="rId14" Type="http://schemas.openxmlformats.org/officeDocument/2006/relationships/hyperlink" Target="https://vk.ru/orlovdavydovsky" TargetMode="External"/><Relationship Id="rId15" Type="http://schemas.openxmlformats.org/officeDocument/2006/relationships/hyperlink" Target="https://www.instagram.com/arkadius_pc" TargetMode="External"/><Relationship Id="rId16" Type="http://schemas.openxmlformats.org/officeDocument/2006/relationships/hyperlink" Target="https://t.me/arkadiussaxophonist" TargetMode="External"/><Relationship Id="rId17" Type="http://schemas.openxmlformats.org/officeDocument/2006/relationships/hyperlink" Target="https://vk.ru/arkadius_pc97" TargetMode="External"/><Relationship Id="rId18" Type="http://schemas.openxmlformats.org/officeDocument/2006/relationships/hyperlink" Target="https://www.facebook.com/share/1N9ECFnZEw/" TargetMode="External"/><Relationship Id="rId19" Type="http://schemas.openxmlformats.org/officeDocument/2006/relationships/hyperlink" Target="https://www.instagram.com/fancy_music" TargetMode="External"/><Relationship Id="rId20" Type="http://schemas.openxmlformats.org/officeDocument/2006/relationships/hyperlink" Target="https://t.me/fancymusiclabel" TargetMode="External"/><Relationship Id="rId21" Type="http://schemas.openxmlformats.org/officeDocument/2006/relationships/hyperlink" Target="https://vk.com/fancymusicrecords" TargetMode="External"/><Relationship Id="rId22" Type="http://schemas.openxmlformats.org/officeDocument/2006/relationships/hyperlink" Target="https://www.facebook.com/fancymusiclabel" TargetMode="External"/><Relationship Id="rId23" Type="http://schemas.openxmlformats.org/officeDocument/2006/relationships/hyperlink" Target="https://www.youtube.com/user/TheFancymusic" TargetMode="External"/><Relationship Id="rId24" Type="http://schemas.openxmlformats.org/officeDocument/2006/relationships/hyperlink" Target="https://fancymusic.ru" TargetMode="External"/><Relationship Id="rId25" Type="http://schemas.openxmlformats.org/officeDocument/2006/relationships/hyperlink" Target="mailto:mail@fancymusic.ru" TargetMode="External"/><Relationship Id="rId26" Type="http://schemas.openxmlformats.org/officeDocument/2006/relationships/hyperlink" Target="https://t.me/s_kras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Георгий Орлов-Давыдовский, Аркадий Пикунов — 30 Kapsül</dc:title>
  <dc:subject/>
  <dc:creator>FANCYMUSIC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